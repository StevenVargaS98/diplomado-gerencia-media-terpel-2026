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96FCE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638B" w14:textId="77777777" w:rsidR="00282321" w:rsidRDefault="00282321" w:rsidP="00E23A24">
      <w:pPr>
        <w:spacing w:after="0" w:line="240" w:lineRule="auto"/>
      </w:pPr>
      <w:r>
        <w:separator/>
      </w:r>
    </w:p>
  </w:endnote>
  <w:endnote w:type="continuationSeparator" w:id="0">
    <w:p w14:paraId="445A18FB" w14:textId="77777777" w:rsidR="00282321" w:rsidRDefault="00282321" w:rsidP="00E23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rpel-Sans-Regular">
    <w:panose1 w:val="00000000000000000000"/>
    <w:charset w:val="00"/>
    <w:family w:val="modern"/>
    <w:notTrueType/>
    <w:pitch w:val="variable"/>
    <w:sig w:usb0="0000002F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AE09" w14:textId="77777777" w:rsidR="00282321" w:rsidRDefault="00282321" w:rsidP="00E23A24">
      <w:pPr>
        <w:spacing w:after="0" w:line="240" w:lineRule="auto"/>
      </w:pPr>
      <w:r>
        <w:separator/>
      </w:r>
    </w:p>
  </w:footnote>
  <w:footnote w:type="continuationSeparator" w:id="0">
    <w:p w14:paraId="31120399" w14:textId="77777777" w:rsidR="00282321" w:rsidRDefault="00282321" w:rsidP="00E23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8103" w14:textId="52F147B2" w:rsidR="00E23A24" w:rsidRDefault="00E23A24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372033D" wp14:editId="0C8D6741">
          <wp:simplePos x="0" y="0"/>
          <wp:positionH relativeFrom="column">
            <wp:posOffset>-1143000</wp:posOffset>
          </wp:positionH>
          <wp:positionV relativeFrom="paragraph">
            <wp:posOffset>-298450</wp:posOffset>
          </wp:positionV>
          <wp:extent cx="914400" cy="135255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eaderCorregido-02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1352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529AC">
      <w:rPr>
        <w:noProof/>
      </w:rPr>
      <w:drawing>
        <wp:anchor distT="0" distB="0" distL="114300" distR="114300" simplePos="0" relativeHeight="251660288" behindDoc="0" locked="0" layoutInCell="1" allowOverlap="1" wp14:anchorId="1B1386F6" wp14:editId="3AFD22C6">
          <wp:simplePos x="0" y="0"/>
          <wp:positionH relativeFrom="column">
            <wp:posOffset>4781550</wp:posOffset>
          </wp:positionH>
          <wp:positionV relativeFrom="paragraph">
            <wp:posOffset>-317500</wp:posOffset>
          </wp:positionV>
          <wp:extent cx="1633220" cy="661670"/>
          <wp:effectExtent l="0" t="0" r="0" b="508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220" cy="661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46E9C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BA97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71A7"/>
    <w:multiLevelType w:val="multilevel"/>
    <w:tmpl w:val="E552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54F61"/>
    <w:multiLevelType w:val="multilevel"/>
    <w:tmpl w:val="1F3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20A6F"/>
    <w:multiLevelType w:val="hybridMultilevel"/>
    <w:tmpl w:val="E5DE3C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B3614"/>
    <w:multiLevelType w:val="multilevel"/>
    <w:tmpl w:val="9CA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85693"/>
    <w:multiLevelType w:val="multilevel"/>
    <w:tmpl w:val="05A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12351"/>
    <w:multiLevelType w:val="multilevel"/>
    <w:tmpl w:val="08A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3DBD"/>
    <w:multiLevelType w:val="multilevel"/>
    <w:tmpl w:val="8EC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61D4B"/>
    <w:multiLevelType w:val="multilevel"/>
    <w:tmpl w:val="DE9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F1F47"/>
    <w:multiLevelType w:val="multilevel"/>
    <w:tmpl w:val="21B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92FD6"/>
    <w:multiLevelType w:val="multilevel"/>
    <w:tmpl w:val="DD9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C20AF"/>
    <w:multiLevelType w:val="multilevel"/>
    <w:tmpl w:val="3C8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A79B6"/>
    <w:multiLevelType w:val="multilevel"/>
    <w:tmpl w:val="094E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018B9"/>
    <w:multiLevelType w:val="multilevel"/>
    <w:tmpl w:val="6C3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D6D43"/>
    <w:multiLevelType w:val="multilevel"/>
    <w:tmpl w:val="02B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50AA0"/>
    <w:multiLevelType w:val="multilevel"/>
    <w:tmpl w:val="86D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F05F7"/>
    <w:multiLevelType w:val="hybridMultilevel"/>
    <w:tmpl w:val="16728C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A7475"/>
    <w:multiLevelType w:val="multilevel"/>
    <w:tmpl w:val="DC72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08746E"/>
    <w:multiLevelType w:val="multilevel"/>
    <w:tmpl w:val="32542344"/>
    <w:lvl w:ilvl="0">
      <w:start w:val="1"/>
      <w:numFmt w:val="decimal"/>
      <w:lvlText w:val="%1."/>
      <w:lvlJc w:val="left"/>
      <w:pPr>
        <w:ind w:left="351" w:hanging="351"/>
      </w:pPr>
      <w:rPr>
        <w:rFonts w:ascii="Terpel-Sans-Regular" w:eastAsia="Trebuchet MS" w:hAnsi="Terpel-Sans-Regular" w:cs="Trebuchet MS" w:hint="default"/>
        <w:b/>
        <w:bCs/>
        <w:i w:val="0"/>
        <w:iCs w:val="0"/>
        <w:spacing w:val="0"/>
        <w:w w:val="114"/>
        <w:sz w:val="16"/>
        <w:szCs w:val="1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84" w:hanging="526"/>
      </w:pPr>
      <w:rPr>
        <w:rFonts w:ascii="Terpel-Sans-Regular" w:eastAsia="Trebuchet MS" w:hAnsi="Terpel-Sans-Regular" w:cs="Trebuchet MS" w:hint="default"/>
        <w:b/>
        <w:bCs/>
        <w:i w:val="0"/>
        <w:iCs w:val="0"/>
        <w:spacing w:val="0"/>
        <w:w w:val="112"/>
        <w:sz w:val="16"/>
        <w:szCs w:val="16"/>
        <w:lang w:val="es-ES" w:eastAsia="en-US" w:bidi="ar-SA"/>
      </w:rPr>
    </w:lvl>
    <w:lvl w:ilvl="2">
      <w:numFmt w:val="bullet"/>
      <w:lvlText w:val="•"/>
      <w:lvlJc w:val="left"/>
      <w:pPr>
        <w:ind w:left="1361" w:hanging="52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26" w:hanging="52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90" w:hanging="52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55" w:hanging="52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19" w:hanging="52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84" w:hanging="52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49" w:hanging="526"/>
      </w:pPr>
      <w:rPr>
        <w:rFonts w:hint="default"/>
        <w:lang w:val="es-ES" w:eastAsia="en-US" w:bidi="ar-SA"/>
      </w:rPr>
    </w:lvl>
  </w:abstractNum>
  <w:abstractNum w:abstractNumId="27" w15:restartNumberingAfterBreak="0">
    <w:nsid w:val="6E464648"/>
    <w:multiLevelType w:val="multilevel"/>
    <w:tmpl w:val="072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F0CB5"/>
    <w:multiLevelType w:val="multilevel"/>
    <w:tmpl w:val="61C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2753">
    <w:abstractNumId w:val="8"/>
  </w:num>
  <w:num w:numId="2" w16cid:durableId="743190042">
    <w:abstractNumId w:val="6"/>
  </w:num>
  <w:num w:numId="3" w16cid:durableId="253824158">
    <w:abstractNumId w:val="5"/>
  </w:num>
  <w:num w:numId="4" w16cid:durableId="749039306">
    <w:abstractNumId w:val="4"/>
  </w:num>
  <w:num w:numId="5" w16cid:durableId="1075132892">
    <w:abstractNumId w:val="7"/>
  </w:num>
  <w:num w:numId="6" w16cid:durableId="1253512580">
    <w:abstractNumId w:val="3"/>
  </w:num>
  <w:num w:numId="7" w16cid:durableId="2028750182">
    <w:abstractNumId w:val="2"/>
  </w:num>
  <w:num w:numId="8" w16cid:durableId="851606900">
    <w:abstractNumId w:val="1"/>
  </w:num>
  <w:num w:numId="9" w16cid:durableId="451243908">
    <w:abstractNumId w:val="0"/>
  </w:num>
  <w:num w:numId="10" w16cid:durableId="1775056701">
    <w:abstractNumId w:val="26"/>
  </w:num>
  <w:num w:numId="11" w16cid:durableId="872376919">
    <w:abstractNumId w:val="7"/>
  </w:num>
  <w:num w:numId="12" w16cid:durableId="318924565">
    <w:abstractNumId w:val="13"/>
  </w:num>
  <w:num w:numId="13" w16cid:durableId="245963689">
    <w:abstractNumId w:val="25"/>
  </w:num>
  <w:num w:numId="14" w16cid:durableId="2069264188">
    <w:abstractNumId w:val="19"/>
  </w:num>
  <w:num w:numId="15" w16cid:durableId="1716083965">
    <w:abstractNumId w:val="10"/>
  </w:num>
  <w:num w:numId="16" w16cid:durableId="308482833">
    <w:abstractNumId w:val="12"/>
  </w:num>
  <w:num w:numId="17" w16cid:durableId="1218511157">
    <w:abstractNumId w:val="14"/>
  </w:num>
  <w:num w:numId="18" w16cid:durableId="843472403">
    <w:abstractNumId w:val="27"/>
  </w:num>
  <w:num w:numId="19" w16cid:durableId="1040978958">
    <w:abstractNumId w:val="11"/>
  </w:num>
  <w:num w:numId="20" w16cid:durableId="457798352">
    <w:abstractNumId w:val="16"/>
  </w:num>
  <w:num w:numId="21" w16cid:durableId="1508204809">
    <w:abstractNumId w:val="20"/>
  </w:num>
  <w:num w:numId="22" w16cid:durableId="1313170893">
    <w:abstractNumId w:val="17"/>
  </w:num>
  <w:num w:numId="23" w16cid:durableId="1718042093">
    <w:abstractNumId w:val="28"/>
  </w:num>
  <w:num w:numId="24" w16cid:durableId="1747415780">
    <w:abstractNumId w:val="21"/>
  </w:num>
  <w:num w:numId="25" w16cid:durableId="1861968280">
    <w:abstractNumId w:val="23"/>
  </w:num>
  <w:num w:numId="26" w16cid:durableId="1581022721">
    <w:abstractNumId w:val="15"/>
  </w:num>
  <w:num w:numId="27" w16cid:durableId="1733505346">
    <w:abstractNumId w:val="18"/>
  </w:num>
  <w:num w:numId="28" w16cid:durableId="626082730">
    <w:abstractNumId w:val="22"/>
  </w:num>
  <w:num w:numId="29" w16cid:durableId="750270615">
    <w:abstractNumId w:val="9"/>
  </w:num>
  <w:num w:numId="30" w16cid:durableId="18713826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0AA"/>
    <w:rsid w:val="000A472F"/>
    <w:rsid w:val="000B211E"/>
    <w:rsid w:val="0015074B"/>
    <w:rsid w:val="00196FCE"/>
    <w:rsid w:val="00254A7C"/>
    <w:rsid w:val="00282321"/>
    <w:rsid w:val="0029639D"/>
    <w:rsid w:val="00326F90"/>
    <w:rsid w:val="005E41DC"/>
    <w:rsid w:val="006E174E"/>
    <w:rsid w:val="006E7C26"/>
    <w:rsid w:val="00742CC8"/>
    <w:rsid w:val="008467B2"/>
    <w:rsid w:val="008841C7"/>
    <w:rsid w:val="00A249FE"/>
    <w:rsid w:val="00AA1D8D"/>
    <w:rsid w:val="00B256AA"/>
    <w:rsid w:val="00B47730"/>
    <w:rsid w:val="00BD0BCD"/>
    <w:rsid w:val="00CB0664"/>
    <w:rsid w:val="00E23A24"/>
    <w:rsid w:val="00FC693F"/>
    <w:rsid w:val="06031B85"/>
    <w:rsid w:val="0A1DC39F"/>
    <w:rsid w:val="0ACE9271"/>
    <w:rsid w:val="120A0273"/>
    <w:rsid w:val="1228717A"/>
    <w:rsid w:val="136C3EC6"/>
    <w:rsid w:val="1B6B7EFD"/>
    <w:rsid w:val="1C0B3510"/>
    <w:rsid w:val="200D144E"/>
    <w:rsid w:val="2135C0E5"/>
    <w:rsid w:val="2201A602"/>
    <w:rsid w:val="2651C3EE"/>
    <w:rsid w:val="279CF7EE"/>
    <w:rsid w:val="2C901DC0"/>
    <w:rsid w:val="2E517D5D"/>
    <w:rsid w:val="3447FFF4"/>
    <w:rsid w:val="3BE5D854"/>
    <w:rsid w:val="3C15C208"/>
    <w:rsid w:val="3DC7144A"/>
    <w:rsid w:val="3ECC977A"/>
    <w:rsid w:val="4043F807"/>
    <w:rsid w:val="40C3857F"/>
    <w:rsid w:val="41BBD025"/>
    <w:rsid w:val="42A56881"/>
    <w:rsid w:val="454C9AC1"/>
    <w:rsid w:val="468188B1"/>
    <w:rsid w:val="48600ABB"/>
    <w:rsid w:val="48F0D8AD"/>
    <w:rsid w:val="4E6531C7"/>
    <w:rsid w:val="4FFCECFC"/>
    <w:rsid w:val="519B4F68"/>
    <w:rsid w:val="55ABA3E0"/>
    <w:rsid w:val="56A83FEA"/>
    <w:rsid w:val="5780064C"/>
    <w:rsid w:val="59FB3C6A"/>
    <w:rsid w:val="5A75BA93"/>
    <w:rsid w:val="5E15DD7E"/>
    <w:rsid w:val="5E1936C7"/>
    <w:rsid w:val="5ED9D8FD"/>
    <w:rsid w:val="5F535B55"/>
    <w:rsid w:val="610255CB"/>
    <w:rsid w:val="68FCFB77"/>
    <w:rsid w:val="6DB16E93"/>
    <w:rsid w:val="73E7DFAA"/>
    <w:rsid w:val="76466237"/>
    <w:rsid w:val="7945E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2789A71B-B7C1-4C8B-93AF-FE8A3108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1DC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customStyle="1" w:styleId="Default">
    <w:name w:val="Default"/>
    <w:rsid w:val="006E174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es-CO"/>
    </w:rPr>
  </w:style>
  <w:style w:type="paragraph" w:customStyle="1" w:styleId="pf0">
    <w:name w:val="pf0"/>
    <w:basedOn w:val="Normal"/>
    <w:rsid w:val="0025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cf01">
    <w:name w:val="cf01"/>
    <w:basedOn w:val="Fuentedeprrafopredeter"/>
    <w:rsid w:val="00254A7C"/>
    <w:rPr>
      <w:rFonts w:ascii="Segoe UI" w:hAnsi="Segoe UI" w:cs="Segoe UI" w:hint="default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742C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2C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2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60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60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5935bb-39f7-435f-84f7-8a357cd6e743">
      <Terms xmlns="http://schemas.microsoft.com/office/infopath/2007/PartnerControls"/>
    </lcf76f155ced4ddcb4097134ff3c332f>
    <TaxCatchAll xmlns="6c6674ee-e4ee-408e-82e4-57c3945a3a3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8C106E47E5AB499B96BF0B179419FA" ma:contentTypeVersion="15" ma:contentTypeDescription="Crear nuevo documento." ma:contentTypeScope="" ma:versionID="325e34b5dbaa9f062269d1863bf8c5c1">
  <xsd:schema xmlns:xsd="http://www.w3.org/2001/XMLSchema" xmlns:xs="http://www.w3.org/2001/XMLSchema" xmlns:p="http://schemas.microsoft.com/office/2006/metadata/properties" xmlns:ns2="485935bb-39f7-435f-84f7-8a357cd6e743" xmlns:ns3="6c6674ee-e4ee-408e-82e4-57c3945a3a35" targetNamespace="http://schemas.microsoft.com/office/2006/metadata/properties" ma:root="true" ma:fieldsID="90a36bce0450e00adf16c2c08879af6d" ns2:_="" ns3:_="">
    <xsd:import namespace="485935bb-39f7-435f-84f7-8a357cd6e743"/>
    <xsd:import namespace="6c6674ee-e4ee-408e-82e4-57c3945a3a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935bb-39f7-435f-84f7-8a357cd6e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a6562b6-5c04-41ac-9e1b-c206007f37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674ee-e4ee-408e-82e4-57c3945a3a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2ab15d2-759e-489f-b0ee-d6328c88bc3d}" ma:internalName="TaxCatchAll" ma:showField="CatchAllData" ma:web="6c6674ee-e4ee-408e-82e4-57c3945a3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6D5D06-AB99-4C25-826D-0454B68359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f1c9f9b-a2eb-433a-a2a7-94c81a6d61af"/>
    <ds:schemaRef ds:uri="e88386bb-bbd5-42b9-8a1f-e561053cf5fc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CBDF44-1093-4C3D-9BE5-00D020E485B9}"/>
</file>

<file path=customXml/itemProps4.xml><?xml version="1.0" encoding="utf-8"?>
<ds:datastoreItem xmlns:ds="http://schemas.openxmlformats.org/officeDocument/2006/customXml" ds:itemID="{81E80A6E-A78A-4C5D-8E08-7486E97ECF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14261</Words>
  <Characters>78436</Characters>
  <Application>Microsoft Office Word</Application>
  <DocSecurity>0</DocSecurity>
  <Lines>653</Lines>
  <Paragraphs>185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borrador acad?mico</dc:title>
  <dc:subject>Diplomado en Habilidades de Gerencia Media</dc:subject>
  <dc:creator>Organizaci?n Terpel</dc:creator>
  <cp:lastModifiedBy>Portal acad?mico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0x010100918C106E47E5AB499B96BF0B179419FA</vt:lpwstr>
  </property>
  <property fmtid="{D5CDD505-2E9C-101B-9397-08002B2CF9AE}" pid="3" name="MediaServiceImageTags">
    <vt:lpwstr/>
  </property>
</Properties>
</file>